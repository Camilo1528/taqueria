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y Caracteristicas Completas de Taqueria Pro</w:t>
      </w:r>
    </w:p>
    <w:p>
      <w:r>
        <w:t>Este documento contiene la especificacion tecnica y de negocio completa de la suite de software Taqueria Pro, abarcando todas sus funcionalidades operativas y administrativas actualizadas a su ultima version.</w:t>
      </w:r>
    </w:p>
    <w:p>
      <w:pPr>
        <w:pStyle w:val="Heading1"/>
      </w:pPr>
      <w:r>
        <w:t>1. Modulos de Operacion (Punto de Venta y Restaurante)</w:t>
      </w:r>
    </w:p>
    <w:p>
      <w:pPr>
        <w:pStyle w:val="Heading2"/>
      </w:pPr>
      <w:r>
        <w:t>1.1 Panel de Caja (Cashier POS)</w:t>
      </w:r>
    </w:p>
    <w:p>
      <w:pPr>
        <w:pStyle w:val="ListBullet"/>
      </w:pPr>
      <w:r>
        <w:rPr>
          <w:b/>
        </w:rPr>
        <w:t xml:space="preserve">Toma de Pedidos Rapida: </w:t>
      </w:r>
      <w:r>
        <w:t>Creacion de ordenes presenciales vinculadas a mesas o para llevar.</w:t>
      </w:r>
    </w:p>
    <w:p>
      <w:pPr>
        <w:pStyle w:val="ListBullet"/>
      </w:pPr>
      <w:r>
        <w:rPr>
          <w:b/>
        </w:rPr>
        <w:t xml:space="preserve">Gestion de Modificadores: </w:t>
      </w:r>
      <w:r>
        <w:t>Posibilidad de agregar notas e instrucciones especiales a los platillos (ej. "Sin cebolla", "Salsa aparte").</w:t>
      </w:r>
    </w:p>
    <w:p>
      <w:pPr>
        <w:pStyle w:val="ListBullet"/>
      </w:pPr>
      <w:r>
        <w:rPr>
          <w:b/>
        </w:rPr>
        <w:t xml:space="preserve">Cobro Completo y Division de Cuentas (Split): </w:t>
      </w:r>
      <w:r>
        <w:t>Soporte para multiples metodos de pago, calculo automatico de vueltas, y capacidad de dividir la cuenta entre varias personas.</w:t>
      </w:r>
    </w:p>
    <w:p>
      <w:pPr>
        <w:pStyle w:val="ListBullet"/>
      </w:pPr>
      <w:r>
        <w:rPr>
          <w:b/>
        </w:rPr>
        <w:t xml:space="preserve">Gestion Inteligente de Propinas: </w:t>
      </w:r>
      <w:r>
        <w:t>Calculo automatico de propina sugerida (10%) en el panel de pago, agilizando el cobro y permitiendo al cajero modificar o eliminar el valor facilmente.</w:t>
      </w:r>
    </w:p>
    <w:p>
      <w:pPr>
        <w:pStyle w:val="ListBullet"/>
      </w:pPr>
      <w:r>
        <w:rPr>
          <w:b/>
        </w:rPr>
        <w:t xml:space="preserve">Gestion de Domicilios (Delivery): </w:t>
      </w:r>
      <w:r>
        <w:t>Creacion de pedidos a domicilio con captura de datos del cliente (nombre, telefono, direccion) desde la caja.</w:t>
      </w:r>
    </w:p>
    <w:p>
      <w:pPr>
        <w:pStyle w:val="ListBullet"/>
      </w:pPr>
      <w:r>
        <w:rPr>
          <w:b/>
        </w:rPr>
        <w:t xml:space="preserve">Customer Facing Display (CFD): </w:t>
      </w:r>
      <w:r>
        <w:t>Sincronizacion en tiempo real con una pantalla secundaria (WebSocket) para que el cliente vea los productos y el total mientras se le cobra.</w:t>
      </w:r>
    </w:p>
    <w:p>
      <w:pPr>
        <w:pStyle w:val="Heading2"/>
      </w:pPr>
      <w:r>
        <w:t>1.2 Panel de Meseros (Waiters)</w:t>
      </w:r>
    </w:p>
    <w:p>
      <w:pPr>
        <w:pStyle w:val="ListBullet"/>
      </w:pPr>
      <w:r>
        <w:rPr>
          <w:b/>
        </w:rPr>
        <w:t xml:space="preserve">Comandas Moviles: </w:t>
      </w:r>
      <w:r>
        <w:t>Interfaz optimizada para dispositivos moviles para tomar pedidos directamente en la mesa.</w:t>
      </w:r>
    </w:p>
    <w:p>
      <w:pPr>
        <w:pStyle w:val="ListBullet"/>
      </w:pPr>
      <w:r>
        <w:rPr>
          <w:b/>
        </w:rPr>
        <w:t xml:space="preserve">Mapeo de Mesas: </w:t>
      </w:r>
      <w:r>
        <w:t>Visualizacion del estado de las mesas (disponibles, ocupadas).</w:t>
      </w:r>
    </w:p>
    <w:p>
      <w:pPr>
        <w:pStyle w:val="Heading2"/>
      </w:pPr>
      <w:r>
        <w:t>1.3 Pantalla de Cocina (KDS - Kitchen Display System)</w:t>
      </w:r>
    </w:p>
    <w:p>
      <w:pPr>
        <w:pStyle w:val="ListBullet"/>
      </w:pPr>
      <w:r>
        <w:rPr>
          <w:b/>
        </w:rPr>
        <w:t xml:space="preserve">Sincronizacion en Tiempo Real: </w:t>
      </w:r>
      <w:r>
        <w:t>Los pedidos aparecen automaticamente en la cocina via WebSockets.</w:t>
      </w:r>
    </w:p>
    <w:p>
      <w:pPr>
        <w:pStyle w:val="ListBullet"/>
      </w:pPr>
      <w:r>
        <w:rPr>
          <w:b/>
        </w:rPr>
        <w:t xml:space="preserve">Control de Tiempos y Estados: </w:t>
      </w:r>
      <w:r>
        <w:t>Seguimiento de ordenes (Nuevas, En Preparacion, Listas) con alertas visuales de tiempo.</w:t>
      </w:r>
    </w:p>
    <w:p>
      <w:pPr>
        <w:pStyle w:val="Heading1"/>
      </w:pPr>
      <w:r>
        <w:t>2. Auto-Servicio y Experiencia del Cliente</w:t>
      </w:r>
    </w:p>
    <w:p>
      <w:pPr>
        <w:pStyle w:val="Heading2"/>
      </w:pPr>
      <w:r>
        <w:t>2.1 Pedidos desde la Mesa (QR)</w:t>
      </w:r>
    </w:p>
    <w:p>
      <w:pPr>
        <w:pStyle w:val="ListBullet"/>
      </w:pPr>
      <w:r>
        <w:rPr>
          <w:b/>
        </w:rPr>
        <w:t xml:space="preserve">Menu Interactivo: </w:t>
      </w:r>
      <w:r>
        <w:t>El cliente escanea el codigo QR de su mesa y accede a un menu web completo con imagenes atractivas.</w:t>
      </w:r>
    </w:p>
    <w:p>
      <w:pPr>
        <w:pStyle w:val="ListBullet"/>
      </w:pPr>
      <w:r>
        <w:rPr>
          <w:b/>
        </w:rPr>
        <w:t xml:space="preserve">Envio directo a cocina: </w:t>
      </w:r>
      <w:r>
        <w:t>El cliente arma su orden y la envia directamente sin llamar al mesero.</w:t>
      </w:r>
    </w:p>
    <w:p>
      <w:pPr>
        <w:pStyle w:val="ListBullet"/>
      </w:pPr>
      <w:r>
        <w:rPr>
          <w:b/>
        </w:rPr>
        <w:t xml:space="preserve">Pagos desde el movil: </w:t>
      </w:r>
      <w:r>
        <w:t>Los clientes pueden realizar pagos o enviar notificaciones de cobro directamente desde su interfaz web.</w:t>
      </w:r>
    </w:p>
    <w:p>
      <w:pPr>
        <w:pStyle w:val="Heading2"/>
      </w:pPr>
      <w:r>
        <w:t>2.2 Plataforma de Domicilios y Donaciones</w:t>
      </w:r>
    </w:p>
    <w:p>
      <w:pPr>
        <w:pStyle w:val="ListBullet"/>
      </w:pPr>
      <w:r>
        <w:rPr>
          <w:b/>
        </w:rPr>
        <w:t xml:space="preserve">Modo Domicilio Nativo: </w:t>
      </w:r>
      <w:r>
        <w:t>Los clientes pueden abrir el menu desde sus casas y realizar pedidos pidiendo automaticamente nombre, direccion y telefono en el carrito de compras.</w:t>
      </w:r>
    </w:p>
    <w:p>
      <w:pPr>
        <w:pStyle w:val="ListBullet"/>
      </w:pPr>
      <w:r>
        <w:rPr>
          <w:b/>
        </w:rPr>
        <w:t xml:space="preserve">Campanas de Donaciones: </w:t>
      </w:r>
      <w:r>
        <w:t>Permite crear mesas especiales etiquetadas como "Donacion" para recibir pagos sin afectar la operacion local.</w:t>
      </w:r>
    </w:p>
    <w:p>
      <w:pPr>
        <w:pStyle w:val="Heading1"/>
      </w:pPr>
      <w:r>
        <w:t>3. Gestion y Administracion (Back-Office)</w:t>
      </w:r>
    </w:p>
    <w:p>
      <w:pPr>
        <w:pStyle w:val="Heading2"/>
      </w:pPr>
      <w:r>
        <w:t>3.1 Dashboard y Analiticas</w:t>
      </w:r>
    </w:p>
    <w:p>
      <w:pPr>
        <w:pStyle w:val="ListBullet"/>
      </w:pPr>
      <w:r>
        <w:rPr>
          <w:b/>
        </w:rPr>
        <w:t xml:space="preserve">Metricas en Vivo: </w:t>
      </w:r>
      <w:r>
        <w:t>Ventas del dia, flujo de caja, desglose por metodos de pago y ordenes cerradas.</w:t>
      </w:r>
    </w:p>
    <w:p>
      <w:pPr>
        <w:pStyle w:val="ListBullet"/>
      </w:pPr>
      <w:r>
        <w:rPr>
          <w:b/>
        </w:rPr>
        <w:t xml:space="preserve">Reportes y Tendencias: </w:t>
      </w:r>
      <w:r>
        <w:t>Analisis de las ventas de los ultimos dias y productos estrella (Best-sellers).</w:t>
      </w:r>
    </w:p>
    <w:p>
      <w:pPr>
        <w:pStyle w:val="Heading2"/>
      </w:pPr>
      <w:r>
        <w:t>3.2 Inventario, Recetas e Inteligencia Artificial</w:t>
      </w:r>
    </w:p>
    <w:p>
      <w:pPr>
        <w:pStyle w:val="ListBullet"/>
      </w:pPr>
      <w:r>
        <w:rPr>
          <w:b/>
        </w:rPr>
        <w:t xml:space="preserve">Control de Insumos: </w:t>
      </w:r>
      <w:r>
        <w:t>Creacion de items de inventario (gramos, unidades, litros) con alertas de stock minimo.</w:t>
      </w:r>
    </w:p>
    <w:p>
      <w:pPr>
        <w:pStyle w:val="ListBullet"/>
      </w:pPr>
      <w:r>
        <w:rPr>
          <w:b/>
        </w:rPr>
        <w:t xml:space="preserve">Recetas (Escandallos): </w:t>
      </w:r>
      <w:r>
        <w:t>Vinculacion de insumos a productos. Al vender un Taco, se descuentan automaticamente los gramos exactos de carne, tortillas y salsas.</w:t>
      </w:r>
    </w:p>
    <w:p>
      <w:pPr>
        <w:pStyle w:val="ListBullet"/>
      </w:pPr>
      <w:r>
        <w:rPr>
          <w:b/>
        </w:rPr>
        <w:t xml:space="preserve">Control de Mermas (Waste): </w:t>
      </w:r>
      <w:r>
        <w:t>Registro de productos caducados o daados.</w:t>
      </w:r>
    </w:p>
    <w:p>
      <w:pPr>
        <w:pStyle w:val="ListBullet"/>
      </w:pPr>
      <w:r>
        <w:rPr>
          <w:b/>
        </w:rPr>
        <w:t xml:space="preserve">Predictivo de Compras (AI): </w:t>
      </w:r>
      <w:r>
        <w:t>Algoritmo que analiza el consumo de la ultima semana cruzado con las recetas para recomendar automaticamente que cantidades de inventario comprar.</w:t>
      </w:r>
    </w:p>
    <w:p>
      <w:pPr>
        <w:pStyle w:val="Heading2"/>
      </w:pPr>
      <w:r>
        <w:t>3.3 Empleados y Control de Asistencia</w:t>
      </w:r>
    </w:p>
    <w:p>
      <w:pPr>
        <w:pStyle w:val="ListBullet"/>
      </w:pPr>
      <w:r>
        <w:rPr>
          <w:b/>
        </w:rPr>
        <w:t xml:space="preserve">Roles: </w:t>
      </w:r>
      <w:r>
        <w:t>Administrador, Cajero, Mesero y Cocinero.</w:t>
      </w:r>
    </w:p>
    <w:p>
      <w:pPr>
        <w:pStyle w:val="ListBullet"/>
      </w:pPr>
      <w:r>
        <w:rPr>
          <w:b/>
        </w:rPr>
        <w:t xml:space="preserve">Login por PIN y Codigo QR: </w:t>
      </w:r>
      <w:r>
        <w:t>Generacion de credenciales con Codigos QR para que los empleados registren sus ingresos (Log de Asistencia).</w:t>
      </w:r>
    </w:p>
    <w:p>
      <w:pPr>
        <w:pStyle w:val="ListBullet"/>
      </w:pPr>
      <w:r>
        <w:rPr>
          <w:b/>
        </w:rPr>
        <w:t xml:space="preserve">Asignacion de Domiciliarios: </w:t>
      </w:r>
      <w:r>
        <w:t>Los domicilios pueden ser asignados a empleados registrados especificos.</w:t>
      </w:r>
    </w:p>
    <w:p>
      <w:pPr>
        <w:pStyle w:val="ListBullet"/>
      </w:pPr>
      <w:r>
        <w:rPr>
          <w:b/>
        </w:rPr>
        <w:t xml:space="preserve">Bonos de Cumpleaos: </w:t>
      </w:r>
      <w:r>
        <w:t>El sistema detecta cuando es el cumpleaos de un empleado y permite emitir un bono de regalo (Gift Card) automatico.</w:t>
      </w:r>
    </w:p>
    <w:p>
      <w:pPr>
        <w:pStyle w:val="Heading2"/>
      </w:pPr>
      <w:r>
        <w:t>3.4 Configuracion e Imagen Corporativa</w:t>
      </w:r>
    </w:p>
    <w:p>
      <w:pPr>
        <w:pStyle w:val="ListBullet"/>
      </w:pPr>
      <w:r>
        <w:rPr>
          <w:b/>
        </w:rPr>
        <w:t xml:space="preserve">Control de Imagenes de Productos: </w:t>
      </w:r>
      <w:r>
        <w:t>Subida local de fotos de cada platillo directamente desde el dispositivo del administrador hacia el servidor.</w:t>
      </w:r>
    </w:p>
    <w:p>
      <w:pPr>
        <w:pStyle w:val="ListBullet"/>
      </w:pPr>
      <w:r>
        <w:rPr>
          <w:b/>
        </w:rPr>
        <w:t xml:space="preserve">Pantalla de Publicidad (CFD): </w:t>
      </w:r>
      <w:r>
        <w:t>Gestion de un carrusel de imagenes promocionales y publicitarias que se muestran en la pantalla rotativa del cliente. Se cargan facilmente desde la seccion de Configuracion y cambian cada 10 segundos de forma dinamica.</w:t>
      </w:r>
    </w:p>
    <w:p>
      <w:pPr>
        <w:pStyle w:val="Heading1"/>
      </w:pPr>
      <w:r>
        <w:t>4. Fidelizacion, Marketing e Integraciones</w:t>
      </w:r>
    </w:p>
    <w:p>
      <w:pPr>
        <w:pStyle w:val="Heading2"/>
      </w:pPr>
      <w:r>
        <w:t>4.1 Fidelizacion (Gift Cards / Vouchers)</w:t>
      </w:r>
    </w:p>
    <w:p>
      <w:pPr>
        <w:pStyle w:val="ListBullet"/>
      </w:pPr>
      <w:r>
        <w:rPr>
          <w:b/>
        </w:rPr>
        <w:t xml:space="preserve">Tarjetas de Regalo: </w:t>
      </w:r>
      <w:r>
        <w:t>Emision de codigos promocionales o bonos de regalo con saldo prepago.</w:t>
      </w:r>
    </w:p>
    <w:p>
      <w:pPr>
        <w:pStyle w:val="ListBullet"/>
      </w:pPr>
      <w:r>
        <w:rPr>
          <w:b/>
        </w:rPr>
        <w:t xml:space="preserve">Redencion Parcial: </w:t>
      </w:r>
      <w:r>
        <w:t>El cliente puede pagar en caja con su Gift Card, y si el pedido es menor, conservar el saldo restante.</w:t>
      </w:r>
    </w:p>
    <w:p>
      <w:pPr>
        <w:pStyle w:val="Heading2"/>
      </w:pPr>
      <w:r>
        <w:t>4.2 Motor de Reservaciones</w:t>
      </w:r>
    </w:p>
    <w:p>
      <w:pPr>
        <w:pStyle w:val="ListBullet"/>
      </w:pPr>
      <w:r>
        <w:rPr>
          <w:b/>
        </w:rPr>
        <w:t xml:space="preserve">Modulo de Reservas: </w:t>
      </w:r>
      <w:r>
        <w:t>Captura de datos de reservas (nombre, fecha, hora, cantidad de personas) con control de estado (Pendiente, Confirmada, Cancelada).</w:t>
      </w:r>
    </w:p>
    <w:p>
      <w:pPr>
        <w:pStyle w:val="Heading2"/>
      </w:pPr>
      <w:r>
        <w:t>4.3 Integraciones Tributarias y Externas</w:t>
      </w:r>
    </w:p>
    <w:p>
      <w:pPr>
        <w:pStyle w:val="ListBullet"/>
      </w:pPr>
      <w:r>
        <w:rPr>
          <w:b/>
        </w:rPr>
        <w:t xml:space="preserve">Facturacion Electronica DIAN: </w:t>
      </w:r>
      <w:r>
        <w:t>Endpoint disenado para sincronizar las ordenes cerradas con la DIAN usando su API KEY, emitiendo comprobantes validos para Colombia.</w:t>
      </w:r>
    </w:p>
    <w:p>
      <w:pPr>
        <w:pStyle w:val="ListBullet"/>
      </w:pPr>
      <w:r>
        <w:rPr>
          <w:b/>
        </w:rPr>
        <w:t xml:space="preserve">Integracion Multi-Sucursal (Franquicias): </w:t>
      </w:r>
      <w:r>
        <w:t>El sistema posee endpoints maestros (`/api/sync/master` y `/api/sync_receive`) para sincronizar datos financieros entre diferentes sedes (Branch IDs).</w:t>
      </w:r>
    </w:p>
    <w:p>
      <w:pPr>
        <w:pStyle w:val="ListBullet"/>
      </w:pPr>
      <w:r>
        <w:rPr>
          <w:b/>
        </w:rPr>
        <w:t xml:space="preserve">WhatsApp Integrado: </w:t>
      </w:r>
      <w:r>
        <w:t>Soporte para cargar y guardar el numero de WhatsApp del negocio y registrar logs estructurados para conexion con bots externos.</w:t>
      </w:r>
    </w:p>
    <w:p>
      <w:pPr>
        <w:pStyle w:val="Heading1"/>
      </w:pPr>
      <w:r>
        <w:t>5. Anexo Tecnico: Lista de Servicios (API Endpoints)</w:t>
      </w:r>
    </w:p>
    <w:p>
      <w:pPr>
        <w:pStyle w:val="ListBullet"/>
      </w:pPr>
      <w:r>
        <w:rPr>
          <w:b/>
        </w:rPr>
        <w:t xml:space="preserve">Auth: </w:t>
      </w:r>
      <w:r>
        <w:t>POST /api/login, POST /api/login/pin</w:t>
      </w:r>
    </w:p>
    <w:p>
      <w:pPr>
        <w:pStyle w:val="ListBullet"/>
      </w:pPr>
      <w:r>
        <w:rPr>
          <w:b/>
        </w:rPr>
        <w:t xml:space="preserve">Productos: </w:t>
      </w:r>
      <w:r>
        <w:t>GET /menu, POST /api/products, PUT /api/products/{id}, DELETE /api/products/{id}</w:t>
      </w:r>
    </w:p>
    <w:p>
      <w:pPr>
        <w:pStyle w:val="ListBullet"/>
      </w:pPr>
      <w:r>
        <w:rPr>
          <w:b/>
        </w:rPr>
        <w:t xml:space="preserve">Customer: </w:t>
      </w:r>
      <w:r>
        <w:t>GET /api/customer/menu, POST /api/customer/order, POST /api/customer/pay/{id}</w:t>
      </w:r>
    </w:p>
    <w:p>
      <w:pPr>
        <w:pStyle w:val="ListBullet"/>
      </w:pPr>
      <w:r>
        <w:rPr>
          <w:b/>
        </w:rPr>
        <w:t xml:space="preserve">Kitchen: </w:t>
      </w:r>
      <w:r>
        <w:t>GET /kitchen_data, WS /ws/kitchen</w:t>
      </w:r>
    </w:p>
    <w:p>
      <w:pPr>
        <w:pStyle w:val="ListBullet"/>
      </w:pPr>
      <w:r>
        <w:rPr>
          <w:b/>
        </w:rPr>
        <w:t xml:space="preserve">POS / Caja: </w:t>
      </w:r>
      <w:r>
        <w:t>POST /api/pos/pay, GET /api/pos/orders, PATCH /api/pos/orders/{id}/items/{id}/notes, POST /add_to_order</w:t>
      </w:r>
    </w:p>
    <w:p>
      <w:pPr>
        <w:pStyle w:val="ListBullet"/>
      </w:pPr>
      <w:r>
        <w:rPr>
          <w:b/>
        </w:rPr>
        <w:t xml:space="preserve">Asistencia: </w:t>
      </w:r>
      <w:r>
        <w:t>POST /api/attendance/log</w:t>
      </w:r>
    </w:p>
    <w:p>
      <w:pPr>
        <w:pStyle w:val="ListBullet"/>
      </w:pPr>
      <w:r>
        <w:rPr>
          <w:b/>
        </w:rPr>
        <w:t xml:space="preserve">Inventario: </w:t>
      </w:r>
      <w:r>
        <w:t>GET /api/inventory, POST /api/inventory, POST /api/inventory/{id}/add_stock, POST /api/inventory/{id}/waste</w:t>
      </w:r>
    </w:p>
    <w:p>
      <w:pPr>
        <w:pStyle w:val="ListBullet"/>
      </w:pPr>
      <w:r>
        <w:rPr>
          <w:b/>
        </w:rPr>
        <w:t xml:space="preserve">Recetas: </w:t>
      </w:r>
      <w:r>
        <w:t>GET /api/products/{id}/recipe, POST /api/products/{id}/recipe, DELETE /api/products/{id}/recipe/{item_id}</w:t>
      </w:r>
    </w:p>
    <w:p>
      <w:pPr>
        <w:pStyle w:val="ListBullet"/>
      </w:pPr>
      <w:r>
        <w:rPr>
          <w:b/>
        </w:rPr>
        <w:t xml:space="preserve">IA Predictiva: </w:t>
      </w:r>
      <w:r>
        <w:t>GET /api/inventory/predict</w:t>
      </w:r>
    </w:p>
    <w:p>
      <w:pPr>
        <w:pStyle w:val="ListBullet"/>
      </w:pPr>
      <w:r>
        <w:rPr>
          <w:b/>
        </w:rPr>
        <w:t xml:space="preserve">Usuarios: </w:t>
      </w:r>
      <w:r>
        <w:t>GET /api/users, POST /api/users, DELETE /api/users/{id}</w:t>
      </w:r>
    </w:p>
    <w:p>
      <w:pPr>
        <w:pStyle w:val="ListBullet"/>
      </w:pPr>
      <w:r>
        <w:rPr>
          <w:b/>
        </w:rPr>
        <w:t xml:space="preserve">Reportes: </w:t>
      </w:r>
      <w:r>
        <w:t>GET /api/reports/sales_trend, GET /dashboard_data</w:t>
      </w:r>
    </w:p>
    <w:p>
      <w:pPr>
        <w:pStyle w:val="ListBullet"/>
      </w:pPr>
      <w:r>
        <w:rPr>
          <w:b/>
        </w:rPr>
        <w:t xml:space="preserve">Reservaciones: </w:t>
      </w:r>
      <w:r>
        <w:t>GET /api/reservations, POST /api/reservations, POST /api/reservations/{id}/status</w:t>
      </w:r>
    </w:p>
    <w:p>
      <w:pPr>
        <w:pStyle w:val="ListBullet"/>
      </w:pPr>
      <w:r>
        <w:rPr>
          <w:b/>
        </w:rPr>
        <w:t xml:space="preserve">Domicilios: </w:t>
      </w:r>
      <w:r>
        <w:t>GET /api/delivery/pending, POST /api/delivery/assign/{id}, POST /api/pos/delivery, POST /api/delivery/complete/{id}</w:t>
      </w:r>
    </w:p>
    <w:p>
      <w:pPr>
        <w:pStyle w:val="ListBullet"/>
      </w:pPr>
      <w:r>
        <w:rPr>
          <w:b/>
        </w:rPr>
        <w:t xml:space="preserve">Gift Cards: </w:t>
      </w:r>
      <w:r>
        <w:t>GET /api/vouchers, POST /api/vouchers/gift_card, GET /api/vouchers/{code}/validate, POST /api/vouchers/{code}/redeem</w:t>
      </w:r>
    </w:p>
    <w:p>
      <w:pPr>
        <w:pStyle w:val="ListBullet"/>
      </w:pPr>
      <w:r>
        <w:rPr>
          <w:b/>
        </w:rPr>
        <w:t xml:space="preserve">Empleados Extras: </w:t>
      </w:r>
      <w:r>
        <w:t>GET /api/employees/birthdays, POST /api/employees/issue_birthday_bonus</w:t>
      </w:r>
    </w:p>
    <w:p>
      <w:pPr>
        <w:pStyle w:val="ListBullet"/>
      </w:pPr>
      <w:r>
        <w:rPr>
          <w:b/>
        </w:rPr>
        <w:t xml:space="preserve">Integraciones: </w:t>
      </w:r>
      <w:r>
        <w:t>POST /api/dian/invoice, POST /api/sync/master, POST /api/sync_receive</w:t>
      </w:r>
    </w:p>
    <w:p>
      <w:pPr>
        <w:pStyle w:val="ListBullet"/>
      </w:pPr>
      <w:r>
        <w:rPr>
          <w:b/>
        </w:rPr>
        <w:t xml:space="preserve">Archivos: </w:t>
      </w:r>
      <w:r>
        <w:t>POST /api/upload_logo, POST /api/upload_image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